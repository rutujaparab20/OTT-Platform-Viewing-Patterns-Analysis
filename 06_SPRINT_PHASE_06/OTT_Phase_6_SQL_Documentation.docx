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PHASE 6 DOCUMENTATION</w:t>
      </w:r>
    </w:p>
    <w:p>
      <w:pPr>
        <w:jc w:val="center"/>
      </w:pPr>
      <w:r>
        <w:rPr>
          <w:b/>
          <w:sz w:val="34"/>
        </w:rPr>
        <w:t>SQL Query Scripts &amp; Structured Business Insights</w:t>
      </w:r>
    </w:p>
    <w:p>
      <w:pPr>
        <w:jc w:val="center"/>
      </w:pPr>
      <w:r>
        <w:rPr>
          <w:i/>
        </w:rPr>
        <w:t>Analyse OTT Platform Viewing Patterns to Support Data-Driven Content Decisions</w:t>
      </w:r>
    </w:p>
    <w:p>
      <w:pPr>
        <w:pStyle w:val="Heading1"/>
      </w:pPr>
      <w:r>
        <w:t>1. Phase 6 Overview</w:t>
      </w:r>
    </w:p>
    <w:p>
      <w:r>
        <w:t>Phase 6 converts the cleaned OTT datasets into a relational SQL analysis environment and uses SQL to answer the six business objectives established in earlier phases. The phase focuses on joins, filters, aggregations, conditional logic, derived calculations, CTEs, window functions, summary tables and business-oriented insights. The same O1–O6 structure from Phase 5 is retained for consistency.</w:t>
      </w:r>
    </w:p>
    <w:p>
      <w:pPr>
        <w:pStyle w:val="Heading1"/>
      </w:pPr>
      <w:r>
        <w:t>2. Phase 6 Objectives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Objective</w:t>
            </w:r>
          </w:p>
        </w:tc>
        <w:tc>
          <w:tcPr>
            <w:tcW w:type="dxa" w:w="3360"/>
          </w:tcPr>
          <w:p>
            <w:r>
              <w:rPr>
                <w:b/>
              </w:rPr>
              <w:t>Business Focus</w:t>
            </w:r>
          </w:p>
        </w:tc>
        <w:tc>
          <w:tcPr>
            <w:tcW w:type="dxa" w:w="3360"/>
          </w:tcPr>
          <w:p>
            <w:r>
              <w:rPr>
                <w:b/>
              </w:rPr>
              <w:t>Main Analysis</w:t>
            </w:r>
          </w:p>
        </w:tc>
      </w:tr>
      <w:tr>
        <w:tc>
          <w:tcPr>
            <w:tcW w:type="dxa" w:w="3360"/>
          </w:tcPr>
          <w:p>
            <w:r>
              <w:t>O1</w:t>
            </w:r>
          </w:p>
        </w:tc>
        <w:tc>
          <w:tcPr>
            <w:tcW w:type="dxa" w:w="3360"/>
          </w:tcPr>
          <w:p>
            <w:r>
              <w:t>Content Performance &amp; Viewer Engagement</w:t>
            </w:r>
          </w:p>
        </w:tc>
        <w:tc>
          <w:tcPr>
            <w:tcW w:type="dxa" w:w="3360"/>
          </w:tcPr>
          <w:p>
            <w:r>
              <w:t>Genres, content type, age, popularity and completion</w:t>
            </w:r>
          </w:p>
        </w:tc>
      </w:tr>
      <w:tr>
        <w:tc>
          <w:tcPr>
            <w:tcW w:type="dxa" w:w="3360"/>
          </w:tcPr>
          <w:p>
            <w:r>
              <w:t>O2</w:t>
            </w:r>
          </w:p>
        </w:tc>
        <w:tc>
          <w:tcPr>
            <w:tcW w:type="dxa" w:w="3360"/>
          </w:tcPr>
          <w:p>
            <w:r>
              <w:t>Platform &amp; Content Portfolio Performance</w:t>
            </w:r>
          </w:p>
        </w:tc>
        <w:tc>
          <w:tcPr>
            <w:tcW w:type="dxa" w:w="3360"/>
          </w:tcPr>
          <w:p>
            <w:r>
              <w:t>Catalogue, viewing activity, completion and platform-genre performance</w:t>
            </w:r>
          </w:p>
        </w:tc>
      </w:tr>
      <w:tr>
        <w:tc>
          <w:tcPr>
            <w:tcW w:type="dxa" w:w="3360"/>
          </w:tcPr>
          <w:p>
            <w:r>
              <w:t>O3</w:t>
            </w:r>
          </w:p>
        </w:tc>
        <w:tc>
          <w:tcPr>
            <w:tcW w:type="dxa" w:w="3360"/>
          </w:tcPr>
          <w:p>
            <w:r>
              <w:t>Customer Viewing Behaviour</w:t>
            </w:r>
          </w:p>
        </w:tc>
        <w:tc>
          <w:tcPr>
            <w:tcW w:type="dxa" w:w="3360"/>
          </w:tcPr>
          <w:p>
            <w:r>
              <w:t>Age, region, gender and engagement patterns</w:t>
            </w:r>
          </w:p>
        </w:tc>
      </w:tr>
      <w:tr>
        <w:tc>
          <w:tcPr>
            <w:tcW w:type="dxa" w:w="3360"/>
          </w:tcPr>
          <w:p>
            <w:r>
              <w:t>O4</w:t>
            </w:r>
          </w:p>
        </w:tc>
        <w:tc>
          <w:tcPr>
            <w:tcW w:type="dxa" w:w="3360"/>
          </w:tcPr>
          <w:p>
            <w:r>
              <w:t>Device &amp; Time-Based Viewing Patterns</w:t>
            </w:r>
          </w:p>
        </w:tc>
        <w:tc>
          <w:tcPr>
            <w:tcW w:type="dxa" w:w="3360"/>
          </w:tcPr>
          <w:p>
            <w:r>
              <w:t>Device usage, duration, completion and time of day</w:t>
            </w:r>
          </w:p>
        </w:tc>
      </w:tr>
      <w:tr>
        <w:tc>
          <w:tcPr>
            <w:tcW w:type="dxa" w:w="3360"/>
          </w:tcPr>
          <w:p>
            <w:r>
              <w:t>O5</w:t>
            </w:r>
          </w:p>
        </w:tc>
        <w:tc>
          <w:tcPr>
            <w:tcW w:type="dxa" w:w="3360"/>
          </w:tcPr>
          <w:p>
            <w:r>
              <w:t>Subscription Retention &amp; Churn</w:t>
            </w:r>
          </w:p>
        </w:tc>
        <w:tc>
          <w:tcPr>
            <w:tcW w:type="dxa" w:w="3360"/>
          </w:tcPr>
          <w:p>
            <w:r>
              <w:t>Renewal, churn, engagement, plan and fee analysis</w:t>
            </w:r>
          </w:p>
        </w:tc>
      </w:tr>
      <w:tr>
        <w:tc>
          <w:tcPr>
            <w:tcW w:type="dxa" w:w="3360"/>
          </w:tcPr>
          <w:p>
            <w:r>
              <w:t>O6</w:t>
            </w:r>
          </w:p>
        </w:tc>
        <w:tc>
          <w:tcPr>
            <w:tcW w:type="dxa" w:w="3360"/>
          </w:tcPr>
          <w:p>
            <w:r>
              <w:t>Ratings, Feedback &amp; Content Success</w:t>
            </w:r>
          </w:p>
        </w:tc>
        <w:tc>
          <w:tcPr>
            <w:tcW w:type="dxa" w:w="3360"/>
          </w:tcPr>
          <w:p>
            <w:r>
              <w:t>Ratings, likes, feedback, completion and rewatch behaviour</w:t>
            </w:r>
          </w:p>
        </w:tc>
      </w:tr>
    </w:tbl>
    <w:p/>
    <w:p>
      <w:pPr>
        <w:pStyle w:val="Heading1"/>
      </w:pPr>
      <w:r>
        <w:t>3. Tools and Technologies</w:t>
      </w:r>
    </w:p>
    <w:p>
      <w:pPr>
        <w:pStyle w:val="ListBullet"/>
      </w:pPr>
      <w:r>
        <w:t>MySQL 8.0+ — relational database and SQL execution environment.</w:t>
      </w:r>
    </w:p>
    <w:p>
      <w:pPr>
        <w:pStyle w:val="ListBullet"/>
      </w:pPr>
      <w:r>
        <w:t>MySQL Workbench — SQL development, execution and result inspection.</w:t>
      </w:r>
    </w:p>
    <w:p>
      <w:pPr>
        <w:pStyle w:val="ListBullet"/>
      </w:pPr>
      <w:r>
        <w:t>Cleaned Excel/CSV datasets — source data prepared in previous phases.</w:t>
      </w:r>
    </w:p>
    <w:p>
      <w:pPr>
        <w:pStyle w:val="ListBullet"/>
      </w:pPr>
      <w:r>
        <w:t>SQL — querying, joining, aggregating and summarising the data.</w:t>
      </w:r>
    </w:p>
    <w:p>
      <w:pPr>
        <w:pStyle w:val="Heading1"/>
      </w:pPr>
      <w:r>
        <w:t>4. Source Datasets and SQL Tables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Source Dataset</w:t>
            </w:r>
          </w:p>
        </w:tc>
        <w:tc>
          <w:tcPr>
            <w:tcW w:type="dxa" w:w="2520"/>
          </w:tcPr>
          <w:p>
            <w:r>
              <w:rPr>
                <w:b/>
              </w:rPr>
              <w:t>SQL Table</w:t>
            </w:r>
          </w:p>
        </w:tc>
        <w:tc>
          <w:tcPr>
            <w:tcW w:type="dxa" w:w="2520"/>
          </w:tcPr>
          <w:p>
            <w:r>
              <w:rPr>
                <w:b/>
              </w:rPr>
              <w:t>Rows</w:t>
            </w:r>
          </w:p>
        </w:tc>
        <w:tc>
          <w:tcPr>
            <w:tcW w:type="dxa" w:w="2520"/>
          </w:tcPr>
          <w:p>
            <w:r>
              <w:rPr>
                <w:b/>
              </w:rPr>
              <w:t>Purpose</w:t>
            </w:r>
          </w:p>
        </w:tc>
      </w:tr>
      <w:tr>
        <w:tc>
          <w:tcPr>
            <w:tcW w:type="dxa" w:w="2520"/>
          </w:tcPr>
          <w:p>
            <w:r>
              <w:t>user_profile_cleaned.xlsx</w:t>
            </w:r>
          </w:p>
        </w:tc>
        <w:tc>
          <w:tcPr>
            <w:tcW w:type="dxa" w:w="2520"/>
          </w:tcPr>
          <w:p>
            <w:r>
              <w:t>users</w:t>
            </w:r>
          </w:p>
        </w:tc>
        <w:tc>
          <w:tcPr>
            <w:tcW w:type="dxa" w:w="2520"/>
          </w:tcPr>
          <w:p>
            <w:r>
              <w:t>2,000</w:t>
            </w:r>
          </w:p>
        </w:tc>
        <w:tc>
          <w:tcPr>
            <w:tcW w:type="dxa" w:w="2520"/>
          </w:tcPr>
          <w:p>
            <w:r>
              <w:t>Customer demographics, engagement and profile attributes</w:t>
            </w:r>
          </w:p>
        </w:tc>
      </w:tr>
      <w:tr>
        <w:tc>
          <w:tcPr>
            <w:tcW w:type="dxa" w:w="2520"/>
          </w:tcPr>
          <w:p>
            <w:r>
              <w:t>content_library_cleaned.xlsx</w:t>
            </w:r>
          </w:p>
        </w:tc>
        <w:tc>
          <w:tcPr>
            <w:tcW w:type="dxa" w:w="2520"/>
          </w:tcPr>
          <w:p>
            <w:r>
              <w:t>content</w:t>
            </w:r>
          </w:p>
        </w:tc>
        <w:tc>
          <w:tcPr>
            <w:tcW w:type="dxa" w:w="2520"/>
          </w:tcPr>
          <w:p>
            <w:r>
              <w:t>17,797</w:t>
            </w:r>
          </w:p>
        </w:tc>
        <w:tc>
          <w:tcPr>
            <w:tcW w:type="dxa" w:w="2520"/>
          </w:tcPr>
          <w:p>
            <w:r>
              <w:t>Content catalogue, platform, type, genre and content attributes</w:t>
            </w:r>
          </w:p>
        </w:tc>
      </w:tr>
      <w:tr>
        <w:tc>
          <w:tcPr>
            <w:tcW w:type="dxa" w:w="2520"/>
          </w:tcPr>
          <w:p>
            <w:r>
              <w:t>viewing_activity_cleaned.xlsx</w:t>
            </w:r>
          </w:p>
        </w:tc>
        <w:tc>
          <w:tcPr>
            <w:tcW w:type="dxa" w:w="2520"/>
          </w:tcPr>
          <w:p>
            <w:r>
              <w:t>viewing_activity</w:t>
            </w:r>
          </w:p>
        </w:tc>
        <w:tc>
          <w:tcPr>
            <w:tcW w:type="dxa" w:w="2520"/>
          </w:tcPr>
          <w:p>
            <w:r>
              <w:t>30,000</w:t>
            </w:r>
          </w:p>
        </w:tc>
        <w:tc>
          <w:tcPr>
            <w:tcW w:type="dxa" w:w="2520"/>
          </w:tcPr>
          <w:p>
            <w:r>
              <w:t>Viewing sessions, duration, completion, device and time</w:t>
            </w:r>
          </w:p>
        </w:tc>
      </w:tr>
      <w:tr>
        <w:tc>
          <w:tcPr>
            <w:tcW w:type="dxa" w:w="2520"/>
          </w:tcPr>
          <w:p>
            <w:r>
              <w:t>ratings_feedback_cleaned.xlsx</w:t>
            </w:r>
          </w:p>
        </w:tc>
        <w:tc>
          <w:tcPr>
            <w:tcW w:type="dxa" w:w="2520"/>
          </w:tcPr>
          <w:p>
            <w:r>
              <w:t>ratings_feedback</w:t>
            </w:r>
          </w:p>
        </w:tc>
        <w:tc>
          <w:tcPr>
            <w:tcW w:type="dxa" w:w="2520"/>
          </w:tcPr>
          <w:p>
            <w:r>
              <w:t>12,000</w:t>
            </w:r>
          </w:p>
        </w:tc>
        <w:tc>
          <w:tcPr>
            <w:tcW w:type="dxa" w:w="2520"/>
          </w:tcPr>
          <w:p>
            <w:r>
              <w:t>Ratings, likes and feedback</w:t>
            </w:r>
          </w:p>
        </w:tc>
      </w:tr>
      <w:tr>
        <w:tc>
          <w:tcPr>
            <w:tcW w:type="dxa" w:w="2520"/>
          </w:tcPr>
          <w:p>
            <w:r>
              <w:t>subscription_retention_cleaned.xlsx</w:t>
            </w:r>
          </w:p>
        </w:tc>
        <w:tc>
          <w:tcPr>
            <w:tcW w:type="dxa" w:w="2520"/>
          </w:tcPr>
          <w:p>
            <w:r>
              <w:t>subscriptions</w:t>
            </w:r>
          </w:p>
        </w:tc>
        <w:tc>
          <w:tcPr>
            <w:tcW w:type="dxa" w:w="2520"/>
          </w:tcPr>
          <w:p>
            <w:r>
              <w:t>2,000</w:t>
            </w:r>
          </w:p>
        </w:tc>
        <w:tc>
          <w:tcPr>
            <w:tcW w:type="dxa" w:w="2520"/>
          </w:tcPr>
          <w:p>
            <w:r>
              <w:t>Subscription type, fee, renewal and churn</w:t>
            </w:r>
          </w:p>
        </w:tc>
      </w:tr>
    </w:tbl>
    <w:p/>
    <w:p>
      <w:pPr>
        <w:pStyle w:val="Heading1"/>
      </w:pPr>
      <w:r>
        <w:t>5. Database Structure and Relationships</w:t>
      </w:r>
    </w:p>
    <w:p>
      <w:r>
        <w:t>The database is named OTT_Analytics. User_ID connects customer, viewing, ratings and subscription data. The content library uses show_id values such as S00001 while viewing and ratings use Content_ID values such as C00001. The SQL script therefore joins content through the numeric portion of the identifiers.</w:t>
      </w:r>
    </w:p>
    <w:p>
      <w:pPr>
        <w:pStyle w:val="ListBullet"/>
      </w:pPr>
      <w:r>
        <w:t>users → viewing_activity using User_ID.</w:t>
      </w:r>
    </w:p>
    <w:p>
      <w:pPr>
        <w:pStyle w:val="ListBullet"/>
      </w:pPr>
      <w:r>
        <w:t>users → subscriptions using User_ID.</w:t>
      </w:r>
    </w:p>
    <w:p>
      <w:pPr>
        <w:pStyle w:val="ListBullet"/>
      </w:pPr>
      <w:r>
        <w:t>users → ratings_feedback using User_ID.</w:t>
      </w:r>
    </w:p>
    <w:p>
      <w:pPr>
        <w:pStyle w:val="ListBullet"/>
      </w:pPr>
      <w:r>
        <w:t>content → viewing_activity using the normalised content identifier.</w:t>
      </w:r>
    </w:p>
    <w:p>
      <w:pPr>
        <w:pStyle w:val="ListBullet"/>
      </w:pPr>
      <w:r>
        <w:t>content → ratings_feedback using the normalised content identifier.</w:t>
      </w:r>
    </w:p>
    <w:p>
      <w:pPr>
        <w:pStyle w:val="Heading1"/>
      </w:pPr>
      <w:r>
        <w:t>6. Database Creation and Data Import</w:t>
      </w:r>
    </w:p>
    <w:p>
      <w:r>
        <w:t>The SQL script creates the OTT_Analytics database and five tables: users, content, viewing_activity, ratings_feedback and subscriptions. The cleaned Excel files are imported using MySQL Workbench's Table Data Import Wizard or converted to UTF-8 CSV and loaded into the corresponding tables. Excel files are not executed directly as SQL.</w:t>
      </w:r>
    </w:p>
    <w:p>
      <w:pPr>
        <w:pStyle w:val="Heading1"/>
      </w:pPr>
      <w:r>
        <w:t>7. Data Validation</w:t>
      </w:r>
    </w:p>
    <w:p>
      <w:pPr>
        <w:pStyle w:val="ListBullet"/>
      </w:pPr>
      <w:r>
        <w:t>Verify row counts for all five tables.</w:t>
      </w:r>
    </w:p>
    <w:p>
      <w:pPr>
        <w:pStyle w:val="ListBullet"/>
      </w:pPr>
      <w:r>
        <w:t>Check duplicate User_ID values.</w:t>
      </w:r>
    </w:p>
    <w:p>
      <w:pPr>
        <w:pStyle w:val="ListBullet"/>
      </w:pPr>
      <w:r>
        <w:t>Check duplicate Session_ID values.</w:t>
      </w:r>
    </w:p>
    <w:p>
      <w:pPr>
        <w:pStyle w:val="ListBullet"/>
      </w:pPr>
      <w:r>
        <w:t>Check rating minimum and maximum.</w:t>
      </w:r>
    </w:p>
    <w:p>
      <w:pPr>
        <w:pStyle w:val="ListBullet"/>
      </w:pPr>
      <w:r>
        <w:t>Check completion percentage minimum and maximum.</w:t>
      </w:r>
    </w:p>
    <w:p>
      <w:pPr>
        <w:pStyle w:val="ListBullet"/>
      </w:pPr>
      <w:r>
        <w:t>Check Churn_Flag distribution.</w:t>
      </w:r>
    </w:p>
    <w:p>
      <w:pPr>
        <w:pStyle w:val="ListBullet"/>
      </w:pPr>
      <w:r>
        <w:t>Check Renewal_Status distribution.</w:t>
      </w:r>
    </w:p>
    <w:p>
      <w:pPr>
        <w:pStyle w:val="ListBullet"/>
      </w:pPr>
      <w:r>
        <w:t>Verify User_ID joins between users and viewing_activity.</w:t>
      </w:r>
    </w:p>
    <w:p>
      <w:pPr>
        <w:pStyle w:val="ListBullet"/>
      </w:pPr>
      <w:r>
        <w:t>Verify content joins between content and viewing_activity.</w:t>
      </w:r>
    </w:p>
    <w:p>
      <w:pPr>
        <w:pStyle w:val="ListBullet"/>
      </w:pPr>
      <w:r>
        <w:t>Verify user/content joins for ratings_feedback.</w:t>
      </w:r>
    </w:p>
    <w:p>
      <w:pPr>
        <w:pStyle w:val="Heading1"/>
      </w:pPr>
      <w:r>
        <w:t>8. SQL Techniques Demonstrated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Technique</w:t>
            </w:r>
          </w:p>
        </w:tc>
        <w:tc>
          <w:tcPr>
            <w:tcW w:type="dxa" w:w="5040"/>
          </w:tcPr>
          <w:p>
            <w:r>
              <w:rPr>
                <w:b/>
              </w:rPr>
              <w:t>Purpose</w:t>
            </w:r>
          </w:p>
        </w:tc>
      </w:tr>
      <w:tr>
        <w:tc>
          <w:tcPr>
            <w:tcW w:type="dxa" w:w="5040"/>
          </w:tcPr>
          <w:p>
            <w:r>
              <w:t>SELECT / WHERE</w:t>
            </w:r>
          </w:p>
        </w:tc>
        <w:tc>
          <w:tcPr>
            <w:tcW w:type="dxa" w:w="5040"/>
          </w:tcPr>
          <w:p>
            <w:r>
              <w:t>Retrieve and filter required records</w:t>
            </w:r>
          </w:p>
        </w:tc>
      </w:tr>
      <w:tr>
        <w:tc>
          <w:tcPr>
            <w:tcW w:type="dxa" w:w="5040"/>
          </w:tcPr>
          <w:p>
            <w:r>
              <w:t>JOIN / LEFT JOIN</w:t>
            </w:r>
          </w:p>
        </w:tc>
        <w:tc>
          <w:tcPr>
            <w:tcW w:type="dxa" w:w="5040"/>
          </w:tcPr>
          <w:p>
            <w:r>
              <w:t>Combine customer, content, viewing, ratings and subscription information</w:t>
            </w:r>
          </w:p>
        </w:tc>
      </w:tr>
      <w:tr>
        <w:tc>
          <w:tcPr>
            <w:tcW w:type="dxa" w:w="5040"/>
          </w:tcPr>
          <w:p>
            <w:r>
              <w:t>GROUP BY</w:t>
            </w:r>
          </w:p>
        </w:tc>
        <w:tc>
          <w:tcPr>
            <w:tcW w:type="dxa" w:w="5040"/>
          </w:tcPr>
          <w:p>
            <w:r>
              <w:t>Create business-level summaries</w:t>
            </w:r>
          </w:p>
        </w:tc>
      </w:tr>
      <w:tr>
        <w:tc>
          <w:tcPr>
            <w:tcW w:type="dxa" w:w="5040"/>
          </w:tcPr>
          <w:p>
            <w:r>
              <w:t>COUNT / SUM / AVG</w:t>
            </w:r>
          </w:p>
        </w:tc>
        <w:tc>
          <w:tcPr>
            <w:tcW w:type="dxa" w:w="5040"/>
          </w:tcPr>
          <w:p>
            <w:r>
              <w:t>Calculate volumes, totals, averages and rates</w:t>
            </w:r>
          </w:p>
        </w:tc>
      </w:tr>
      <w:tr>
        <w:tc>
          <w:tcPr>
            <w:tcW w:type="dxa" w:w="5040"/>
          </w:tcPr>
          <w:p>
            <w:r>
              <w:t>HAVING</w:t>
            </w:r>
          </w:p>
        </w:tc>
        <w:tc>
          <w:tcPr>
            <w:tcW w:type="dxa" w:w="5040"/>
          </w:tcPr>
          <w:p>
            <w:r>
              <w:t>Filter aggregated groups</w:t>
            </w:r>
          </w:p>
        </w:tc>
      </w:tr>
      <w:tr>
        <w:tc>
          <w:tcPr>
            <w:tcW w:type="dxa" w:w="5040"/>
          </w:tcPr>
          <w:p>
            <w:r>
              <w:t>CASE</w:t>
            </w:r>
          </w:p>
        </w:tc>
        <w:tc>
          <w:tcPr>
            <w:tcW w:type="dxa" w:w="5040"/>
          </w:tcPr>
          <w:p>
            <w:r>
              <w:t>Create conditional categories and renewal/churn calculations</w:t>
            </w:r>
          </w:p>
        </w:tc>
      </w:tr>
      <w:tr>
        <w:tc>
          <w:tcPr>
            <w:tcW w:type="dxa" w:w="5040"/>
          </w:tcPr>
          <w:p>
            <w:r>
              <w:t>Subquery</w:t>
            </w:r>
          </w:p>
        </w:tc>
        <w:tc>
          <w:tcPr>
            <w:tcW w:type="dxa" w:w="5040"/>
          </w:tcPr>
          <w:p>
            <w:r>
              <w:t>Use an aggregate result inside another calculation</w:t>
            </w:r>
          </w:p>
        </w:tc>
      </w:tr>
      <w:tr>
        <w:tc>
          <w:tcPr>
            <w:tcW w:type="dxa" w:w="5040"/>
          </w:tcPr>
          <w:p>
            <w:r>
              <w:t>CTE</w:t>
            </w:r>
          </w:p>
        </w:tc>
        <w:tc>
          <w:tcPr>
            <w:tcW w:type="dxa" w:w="5040"/>
          </w:tcPr>
          <w:p>
            <w:r>
              <w:t>Build readable multi-step analysis</w:t>
            </w:r>
          </w:p>
        </w:tc>
      </w:tr>
      <w:tr>
        <w:tc>
          <w:tcPr>
            <w:tcW w:type="dxa" w:w="5040"/>
          </w:tcPr>
          <w:p>
            <w:r>
              <w:t>Window Function</w:t>
            </w:r>
          </w:p>
        </w:tc>
        <w:tc>
          <w:tcPr>
            <w:tcW w:type="dxa" w:w="5040"/>
          </w:tcPr>
          <w:p>
            <w:r>
              <w:t>Rank titles within each platform</w:t>
            </w:r>
          </w:p>
        </w:tc>
      </w:tr>
      <w:tr>
        <w:tc>
          <w:tcPr>
            <w:tcW w:type="dxa" w:w="5040"/>
          </w:tcPr>
          <w:p>
            <w:r>
              <w:t>CREATE TABLE AS</w:t>
            </w:r>
          </w:p>
        </w:tc>
        <w:tc>
          <w:tcPr>
            <w:tcW w:type="dxa" w:w="5040"/>
          </w:tcPr>
          <w:p>
            <w:r>
              <w:t>Create derived summary tables</w:t>
            </w:r>
          </w:p>
        </w:tc>
      </w:tr>
      <w:tr>
        <w:tc>
          <w:tcPr>
            <w:tcW w:type="dxa" w:w="5040"/>
          </w:tcPr>
          <w:p>
            <w:r>
              <w:t>CREATE VIEW</w:t>
            </w:r>
          </w:p>
        </w:tc>
        <w:tc>
          <w:tcPr>
            <w:tcW w:type="dxa" w:w="5040"/>
          </w:tcPr>
          <w:p>
            <w:r>
              <w:t>Create reusable reporting outputs</w:t>
            </w:r>
          </w:p>
        </w:tc>
      </w:tr>
    </w:tbl>
    <w:p/>
    <w:p>
      <w:pPr>
        <w:pStyle w:val="Heading1"/>
      </w:pPr>
      <w:r>
        <w:t>O1 — Content Performance &amp; Viewer Engagement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Question</w:t>
            </w:r>
          </w:p>
        </w:tc>
        <w:tc>
          <w:tcPr>
            <w:tcW w:type="dxa" w:w="3360"/>
          </w:tcPr>
          <w:p>
            <w:r>
              <w:rPr>
                <w:b/>
              </w:rPr>
              <w:t>SQL Implementation</w:t>
            </w:r>
          </w:p>
        </w:tc>
        <w:tc>
          <w:tcPr>
            <w:tcW w:type="dxa" w:w="3360"/>
          </w:tcPr>
          <w:p>
            <w:r>
              <w:rPr>
                <w:b/>
              </w:rPr>
              <w:t>Output</w:t>
            </w:r>
          </w:p>
        </w:tc>
      </w:tr>
      <w:tr>
        <w:tc>
          <w:tcPr>
            <w:tcW w:type="dxa" w:w="3360"/>
          </w:tcPr>
          <w:p>
            <w:r>
              <w:t>Q1.1</w:t>
            </w:r>
          </w:p>
        </w:tc>
        <w:tc>
          <w:tcPr>
            <w:tcW w:type="dxa" w:w="3360"/>
          </w:tcPr>
          <w:p>
            <w:r>
              <w:t>Which genres have the largest content catalogue?</w:t>
            </w:r>
          </w:p>
        </w:tc>
        <w:tc>
          <w:tcPr>
            <w:tcW w:type="dxa" w:w="3360"/>
          </w:tcPr>
          <w:p>
            <w:r>
              <w:t>Business result table / ranking</w:t>
            </w:r>
          </w:p>
        </w:tc>
      </w:tr>
      <w:tr>
        <w:tc>
          <w:tcPr>
            <w:tcW w:type="dxa" w:w="3360"/>
          </w:tcPr>
          <w:p>
            <w:r>
              <w:t>Q1.2</w:t>
            </w:r>
          </w:p>
        </w:tc>
        <w:tc>
          <w:tcPr>
            <w:tcW w:type="dxa" w:w="3360"/>
          </w:tcPr>
          <w:p>
            <w:r>
              <w:t>Which genres have the highest average completion?</w:t>
            </w:r>
          </w:p>
        </w:tc>
        <w:tc>
          <w:tcPr>
            <w:tcW w:type="dxa" w:w="3360"/>
          </w:tcPr>
          <w:p>
            <w:r>
              <w:t>Business result table / ranking</w:t>
            </w:r>
          </w:p>
        </w:tc>
      </w:tr>
      <w:tr>
        <w:tc>
          <w:tcPr>
            <w:tcW w:type="dxa" w:w="3360"/>
          </w:tcPr>
          <w:p>
            <w:r>
              <w:t>Q1.3</w:t>
            </w:r>
          </w:p>
        </w:tc>
        <w:tc>
          <w:tcPr>
            <w:tcW w:type="dxa" w:w="3360"/>
          </w:tcPr>
          <w:p>
            <w:r>
              <w:t>Do Movies or TV Shows have higher viewing performance?</w:t>
            </w:r>
          </w:p>
        </w:tc>
        <w:tc>
          <w:tcPr>
            <w:tcW w:type="dxa" w:w="3360"/>
          </w:tcPr>
          <w:p>
            <w:r>
              <w:t>Business result table / ranking</w:t>
            </w:r>
          </w:p>
        </w:tc>
      </w:tr>
      <w:tr>
        <w:tc>
          <w:tcPr>
            <w:tcW w:type="dxa" w:w="3360"/>
          </w:tcPr>
          <w:p>
            <w:r>
              <w:t>Q1.4</w:t>
            </w:r>
          </w:p>
        </w:tc>
        <w:tc>
          <w:tcPr>
            <w:tcW w:type="dxa" w:w="3360"/>
          </w:tcPr>
          <w:p>
            <w:r>
              <w:t>How does content age relate to popularity?</w:t>
            </w:r>
          </w:p>
        </w:tc>
        <w:tc>
          <w:tcPr>
            <w:tcW w:type="dxa" w:w="3360"/>
          </w:tcPr>
          <w:p>
            <w:r>
              <w:t>Business result table / ranking</w:t>
            </w:r>
          </w:p>
        </w:tc>
      </w:tr>
      <w:tr>
        <w:tc>
          <w:tcPr>
            <w:tcW w:type="dxa" w:w="3360"/>
          </w:tcPr>
          <w:p>
            <w:r>
              <w:t>Q1.5</w:t>
            </w:r>
          </w:p>
        </w:tc>
        <w:tc>
          <w:tcPr>
            <w:tcW w:type="dxa" w:w="3360"/>
          </w:tcPr>
          <w:p>
            <w:r>
              <w:t>Which titles have the strongest popularity and engagement?</w:t>
            </w:r>
          </w:p>
        </w:tc>
        <w:tc>
          <w:tcPr>
            <w:tcW w:type="dxa" w:w="3360"/>
          </w:tcPr>
          <w:p>
            <w:r>
              <w:t>Business result table / ranking</w:t>
            </w:r>
          </w:p>
        </w:tc>
      </w:tr>
    </w:tbl>
    <w:p/>
    <w:p>
      <w:pPr>
        <w:pStyle w:val="Heading1"/>
      </w:pPr>
      <w:r>
        <w:t>O2 — Platform &amp; Content Portfolio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Question</w:t>
            </w:r>
          </w:p>
        </w:tc>
        <w:tc>
          <w:tcPr>
            <w:tcW w:type="dxa" w:w="3360"/>
          </w:tcPr>
          <w:p>
            <w:r>
              <w:rPr>
                <w:b/>
              </w:rPr>
              <w:t>SQL Implementation</w:t>
            </w:r>
          </w:p>
        </w:tc>
        <w:tc>
          <w:tcPr>
            <w:tcW w:type="dxa" w:w="3360"/>
          </w:tcPr>
          <w:p>
            <w:r>
              <w:rPr>
                <w:b/>
              </w:rPr>
              <w:t>Output</w:t>
            </w:r>
          </w:p>
        </w:tc>
      </w:tr>
      <w:tr>
        <w:tc>
          <w:tcPr>
            <w:tcW w:type="dxa" w:w="3360"/>
          </w:tcPr>
          <w:p>
            <w:r>
              <w:t>Q2.1</w:t>
            </w:r>
          </w:p>
        </w:tc>
        <w:tc>
          <w:tcPr>
            <w:tcW w:type="dxa" w:w="3360"/>
          </w:tcPr>
          <w:p>
            <w:r>
              <w:t>Which platform has the largest content catalogue?</w:t>
            </w:r>
          </w:p>
        </w:tc>
        <w:tc>
          <w:tcPr>
            <w:tcW w:type="dxa" w:w="3360"/>
          </w:tcPr>
          <w:p>
            <w:r>
              <w:t>Business result table / ranking</w:t>
            </w:r>
          </w:p>
        </w:tc>
      </w:tr>
      <w:tr>
        <w:tc>
          <w:tcPr>
            <w:tcW w:type="dxa" w:w="3360"/>
          </w:tcPr>
          <w:p>
            <w:r>
              <w:t>Q2.2</w:t>
            </w:r>
          </w:p>
        </w:tc>
        <w:tc>
          <w:tcPr>
            <w:tcW w:type="dxa" w:w="3360"/>
          </w:tcPr>
          <w:p>
            <w:r>
              <w:t>Which platform has the highest viewing activity?</w:t>
            </w:r>
          </w:p>
        </w:tc>
        <w:tc>
          <w:tcPr>
            <w:tcW w:type="dxa" w:w="3360"/>
          </w:tcPr>
          <w:p>
            <w:r>
              <w:t>Business result table / ranking</w:t>
            </w:r>
          </w:p>
        </w:tc>
      </w:tr>
      <w:tr>
        <w:tc>
          <w:tcPr>
            <w:tcW w:type="dxa" w:w="3360"/>
          </w:tcPr>
          <w:p>
            <w:r>
              <w:t>Q2.3</w:t>
            </w:r>
          </w:p>
        </w:tc>
        <w:tc>
          <w:tcPr>
            <w:tcW w:type="dxa" w:w="3360"/>
          </w:tcPr>
          <w:p>
            <w:r>
              <w:t>Which platform has the highest average completion?</w:t>
            </w:r>
          </w:p>
        </w:tc>
        <w:tc>
          <w:tcPr>
            <w:tcW w:type="dxa" w:w="3360"/>
          </w:tcPr>
          <w:p>
            <w:r>
              <w:t>Business result table / ranking</w:t>
            </w:r>
          </w:p>
        </w:tc>
      </w:tr>
      <w:tr>
        <w:tc>
          <w:tcPr>
            <w:tcW w:type="dxa" w:w="3360"/>
          </w:tcPr>
          <w:p>
            <w:r>
              <w:t>Q2.4</w:t>
            </w:r>
          </w:p>
        </w:tc>
        <w:tc>
          <w:tcPr>
            <w:tcW w:type="dxa" w:w="3360"/>
          </w:tcPr>
          <w:p>
            <w:r>
              <w:t>Which platform has the highest average watch duration?</w:t>
            </w:r>
          </w:p>
        </w:tc>
        <w:tc>
          <w:tcPr>
            <w:tcW w:type="dxa" w:w="3360"/>
          </w:tcPr>
          <w:p>
            <w:r>
              <w:t>Business result table / ranking</w:t>
            </w:r>
          </w:p>
        </w:tc>
      </w:tr>
      <w:tr>
        <w:tc>
          <w:tcPr>
            <w:tcW w:type="dxa" w:w="3360"/>
          </w:tcPr>
          <w:p>
            <w:r>
              <w:t>Q2.5</w:t>
            </w:r>
          </w:p>
        </w:tc>
        <w:tc>
          <w:tcPr>
            <w:tcW w:type="dxa" w:w="3360"/>
          </w:tcPr>
          <w:p>
            <w:r>
              <w:t>Which genres perform best on each platform?</w:t>
            </w:r>
          </w:p>
        </w:tc>
        <w:tc>
          <w:tcPr>
            <w:tcW w:type="dxa" w:w="3360"/>
          </w:tcPr>
          <w:p>
            <w:r>
              <w:t>Business result table / ranking</w:t>
            </w:r>
          </w:p>
        </w:tc>
      </w:tr>
    </w:tbl>
    <w:p/>
    <w:p>
      <w:pPr>
        <w:pStyle w:val="Heading1"/>
      </w:pPr>
      <w:r>
        <w:t>O3 — Customer Viewing Behaviour</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Question</w:t>
            </w:r>
          </w:p>
        </w:tc>
        <w:tc>
          <w:tcPr>
            <w:tcW w:type="dxa" w:w="3360"/>
          </w:tcPr>
          <w:p>
            <w:r>
              <w:rPr>
                <w:b/>
              </w:rPr>
              <w:t>SQL Implementation</w:t>
            </w:r>
          </w:p>
        </w:tc>
        <w:tc>
          <w:tcPr>
            <w:tcW w:type="dxa" w:w="3360"/>
          </w:tcPr>
          <w:p>
            <w:r>
              <w:rPr>
                <w:b/>
              </w:rPr>
              <w:t>Output</w:t>
            </w:r>
          </w:p>
        </w:tc>
      </w:tr>
      <w:tr>
        <w:tc>
          <w:tcPr>
            <w:tcW w:type="dxa" w:w="3360"/>
          </w:tcPr>
          <w:p>
            <w:r>
              <w:t>Q3.1</w:t>
            </w:r>
          </w:p>
        </w:tc>
        <w:tc>
          <w:tcPr>
            <w:tcW w:type="dxa" w:w="3360"/>
          </w:tcPr>
          <w:p>
            <w:r>
              <w:t>Which age group has the highest viewing activity?</w:t>
            </w:r>
          </w:p>
        </w:tc>
        <w:tc>
          <w:tcPr>
            <w:tcW w:type="dxa" w:w="3360"/>
          </w:tcPr>
          <w:p>
            <w:r>
              <w:t>Business result table / ranking</w:t>
            </w:r>
          </w:p>
        </w:tc>
      </w:tr>
      <w:tr>
        <w:tc>
          <w:tcPr>
            <w:tcW w:type="dxa" w:w="3360"/>
          </w:tcPr>
          <w:p>
            <w:r>
              <w:t>Q3.2</w:t>
            </w:r>
          </w:p>
        </w:tc>
        <w:tc>
          <w:tcPr>
            <w:tcW w:type="dxa" w:w="3360"/>
          </w:tcPr>
          <w:p>
            <w:r>
              <w:t>How does engagement vary by region?</w:t>
            </w:r>
          </w:p>
        </w:tc>
        <w:tc>
          <w:tcPr>
            <w:tcW w:type="dxa" w:w="3360"/>
          </w:tcPr>
          <w:p>
            <w:r>
              <w:t>Business result table / ranking</w:t>
            </w:r>
          </w:p>
        </w:tc>
      </w:tr>
      <w:tr>
        <w:tc>
          <w:tcPr>
            <w:tcW w:type="dxa" w:w="3360"/>
          </w:tcPr>
          <w:p>
            <w:r>
              <w:t>Q3.3</w:t>
            </w:r>
          </w:p>
        </w:tc>
        <w:tc>
          <w:tcPr>
            <w:tcW w:type="dxa" w:w="3360"/>
          </w:tcPr>
          <w:p>
            <w:r>
              <w:t>How does viewing behaviour differ by gender?</w:t>
            </w:r>
          </w:p>
        </w:tc>
        <w:tc>
          <w:tcPr>
            <w:tcW w:type="dxa" w:w="3360"/>
          </w:tcPr>
          <w:p>
            <w:r>
              <w:t>Business result table / ranking</w:t>
            </w:r>
          </w:p>
        </w:tc>
      </w:tr>
      <w:tr>
        <w:tc>
          <w:tcPr>
            <w:tcW w:type="dxa" w:w="3360"/>
          </w:tcPr>
          <w:p>
            <w:r>
              <w:t>Q3.4</w:t>
            </w:r>
          </w:p>
        </w:tc>
        <w:tc>
          <w:tcPr>
            <w:tcW w:type="dxa" w:w="3360"/>
          </w:tcPr>
          <w:p>
            <w:r>
              <w:t>Which engagement level has the highest viewing intensity?</w:t>
            </w:r>
          </w:p>
        </w:tc>
        <w:tc>
          <w:tcPr>
            <w:tcW w:type="dxa" w:w="3360"/>
          </w:tcPr>
          <w:p>
            <w:r>
              <w:t>Business result table / ranking</w:t>
            </w:r>
          </w:p>
        </w:tc>
      </w:tr>
      <w:tr>
        <w:tc>
          <w:tcPr>
            <w:tcW w:type="dxa" w:w="3360"/>
          </w:tcPr>
          <w:p>
            <w:r>
              <w:t>Q3.5</w:t>
            </w:r>
          </w:p>
        </w:tc>
        <w:tc>
          <w:tcPr>
            <w:tcW w:type="dxa" w:w="3360"/>
          </w:tcPr>
          <w:p>
            <w:r>
              <w:t>Which region has the highest average completion?</w:t>
            </w:r>
          </w:p>
        </w:tc>
        <w:tc>
          <w:tcPr>
            <w:tcW w:type="dxa" w:w="3360"/>
          </w:tcPr>
          <w:p>
            <w:r>
              <w:t>Business result table / ranking</w:t>
            </w:r>
          </w:p>
        </w:tc>
      </w:tr>
    </w:tbl>
    <w:p/>
    <w:p>
      <w:pPr>
        <w:pStyle w:val="Heading1"/>
      </w:pPr>
      <w:r>
        <w:t>O4 — Device &amp; Time-Based Viewing Patterns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Question</w:t>
            </w:r>
          </w:p>
        </w:tc>
        <w:tc>
          <w:tcPr>
            <w:tcW w:type="dxa" w:w="3360"/>
          </w:tcPr>
          <w:p>
            <w:r>
              <w:rPr>
                <w:b/>
              </w:rPr>
              <w:t>SQL Implementation</w:t>
            </w:r>
          </w:p>
        </w:tc>
        <w:tc>
          <w:tcPr>
            <w:tcW w:type="dxa" w:w="3360"/>
          </w:tcPr>
          <w:p>
            <w:r>
              <w:rPr>
                <w:b/>
              </w:rPr>
              <w:t>Output</w:t>
            </w:r>
          </w:p>
        </w:tc>
      </w:tr>
      <w:tr>
        <w:tc>
          <w:tcPr>
            <w:tcW w:type="dxa" w:w="3360"/>
          </w:tcPr>
          <w:p>
            <w:r>
              <w:t>Q4.1</w:t>
            </w:r>
          </w:p>
        </w:tc>
        <w:tc>
          <w:tcPr>
            <w:tcW w:type="dxa" w:w="3360"/>
          </w:tcPr>
          <w:p>
            <w:r>
              <w:t>Which device is used most?</w:t>
            </w:r>
          </w:p>
        </w:tc>
        <w:tc>
          <w:tcPr>
            <w:tcW w:type="dxa" w:w="3360"/>
          </w:tcPr>
          <w:p>
            <w:r>
              <w:t>Business result table / ranking</w:t>
            </w:r>
          </w:p>
        </w:tc>
      </w:tr>
      <w:tr>
        <w:tc>
          <w:tcPr>
            <w:tcW w:type="dxa" w:w="3360"/>
          </w:tcPr>
          <w:p>
            <w:r>
              <w:t>Q4.2</w:t>
            </w:r>
          </w:p>
        </w:tc>
        <w:tc>
          <w:tcPr>
            <w:tcW w:type="dxa" w:w="3360"/>
          </w:tcPr>
          <w:p>
            <w:r>
              <w:t>Which device has the highest average watch duration?</w:t>
            </w:r>
          </w:p>
        </w:tc>
        <w:tc>
          <w:tcPr>
            <w:tcW w:type="dxa" w:w="3360"/>
          </w:tcPr>
          <w:p>
            <w:r>
              <w:t>Business result table / ranking</w:t>
            </w:r>
          </w:p>
        </w:tc>
      </w:tr>
      <w:tr>
        <w:tc>
          <w:tcPr>
            <w:tcW w:type="dxa" w:w="3360"/>
          </w:tcPr>
          <w:p>
            <w:r>
              <w:t>Q4.3</w:t>
            </w:r>
          </w:p>
        </w:tc>
        <w:tc>
          <w:tcPr>
            <w:tcW w:type="dxa" w:w="3360"/>
          </w:tcPr>
          <w:p>
            <w:r>
              <w:t>Which device has the highest completion?</w:t>
            </w:r>
          </w:p>
        </w:tc>
        <w:tc>
          <w:tcPr>
            <w:tcW w:type="dxa" w:w="3360"/>
          </w:tcPr>
          <w:p>
            <w:r>
              <w:t>Business result table / ranking</w:t>
            </w:r>
          </w:p>
        </w:tc>
      </w:tr>
      <w:tr>
        <w:tc>
          <w:tcPr>
            <w:tcW w:type="dxa" w:w="3360"/>
          </w:tcPr>
          <w:p>
            <w:r>
              <w:t>Q4.4</w:t>
            </w:r>
          </w:p>
        </w:tc>
        <w:tc>
          <w:tcPr>
            <w:tcW w:type="dxa" w:w="3360"/>
          </w:tcPr>
          <w:p>
            <w:r>
              <w:t>What time of day has the most viewing?</w:t>
            </w:r>
          </w:p>
        </w:tc>
        <w:tc>
          <w:tcPr>
            <w:tcW w:type="dxa" w:w="3360"/>
          </w:tcPr>
          <w:p>
            <w:r>
              <w:t>Business result table / ranking</w:t>
            </w:r>
          </w:p>
        </w:tc>
      </w:tr>
      <w:tr>
        <w:tc>
          <w:tcPr>
            <w:tcW w:type="dxa" w:w="3360"/>
          </w:tcPr>
          <w:p>
            <w:r>
              <w:t>Q4.5</w:t>
            </w:r>
          </w:p>
        </w:tc>
        <w:tc>
          <w:tcPr>
            <w:tcW w:type="dxa" w:w="3360"/>
          </w:tcPr>
          <w:p>
            <w:r>
              <w:t>Which device-time combination has the highest watch duration?</w:t>
            </w:r>
          </w:p>
        </w:tc>
        <w:tc>
          <w:tcPr>
            <w:tcW w:type="dxa" w:w="3360"/>
          </w:tcPr>
          <w:p>
            <w:r>
              <w:t>Business result table / ranking</w:t>
            </w:r>
          </w:p>
        </w:tc>
      </w:tr>
    </w:tbl>
    <w:p/>
    <w:p>
      <w:pPr>
        <w:pStyle w:val="Heading1"/>
      </w:pPr>
      <w:r>
        <w:t>O5 — Subscription Retention &amp; Churn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Question</w:t>
            </w:r>
          </w:p>
        </w:tc>
        <w:tc>
          <w:tcPr>
            <w:tcW w:type="dxa" w:w="3360"/>
          </w:tcPr>
          <w:p>
            <w:r>
              <w:rPr>
                <w:b/>
              </w:rPr>
              <w:t>SQL Implementation</w:t>
            </w:r>
          </w:p>
        </w:tc>
        <w:tc>
          <w:tcPr>
            <w:tcW w:type="dxa" w:w="3360"/>
          </w:tcPr>
          <w:p>
            <w:r>
              <w:rPr>
                <w:b/>
              </w:rPr>
              <w:t>Output</w:t>
            </w:r>
          </w:p>
        </w:tc>
      </w:tr>
      <w:tr>
        <w:tc>
          <w:tcPr>
            <w:tcW w:type="dxa" w:w="3360"/>
          </w:tcPr>
          <w:p>
            <w:r>
              <w:t>Q5.1</w:t>
            </w:r>
          </w:p>
        </w:tc>
        <w:tc>
          <w:tcPr>
            <w:tcW w:type="dxa" w:w="3360"/>
          </w:tcPr>
          <w:p>
            <w:r>
              <w:t>Which subscription plan has the highest renewal rate?</w:t>
            </w:r>
          </w:p>
        </w:tc>
        <w:tc>
          <w:tcPr>
            <w:tcW w:type="dxa" w:w="3360"/>
          </w:tcPr>
          <w:p>
            <w:r>
              <w:t>Business result table / ranking</w:t>
            </w:r>
          </w:p>
        </w:tc>
      </w:tr>
      <w:tr>
        <w:tc>
          <w:tcPr>
            <w:tcW w:type="dxa" w:w="3360"/>
          </w:tcPr>
          <w:p>
            <w:r>
              <w:t>Q5.2</w:t>
            </w:r>
          </w:p>
        </w:tc>
        <w:tc>
          <w:tcPr>
            <w:tcW w:type="dxa" w:w="3360"/>
          </w:tcPr>
          <w:p>
            <w:r>
              <w:t>Which subscription plan has the highest churn rate?</w:t>
            </w:r>
          </w:p>
        </w:tc>
        <w:tc>
          <w:tcPr>
            <w:tcW w:type="dxa" w:w="3360"/>
          </w:tcPr>
          <w:p>
            <w:r>
              <w:t>Business result table / ranking</w:t>
            </w:r>
          </w:p>
        </w:tc>
      </w:tr>
      <w:tr>
        <w:tc>
          <w:tcPr>
            <w:tcW w:type="dxa" w:w="3360"/>
          </w:tcPr>
          <w:p>
            <w:r>
              <w:t>Q5.3</w:t>
            </w:r>
          </w:p>
        </w:tc>
        <w:tc>
          <w:tcPr>
            <w:tcW w:type="dxa" w:w="3360"/>
          </w:tcPr>
          <w:p>
            <w:r>
              <w:t>Does engagement level relate to churn?</w:t>
            </w:r>
          </w:p>
        </w:tc>
        <w:tc>
          <w:tcPr>
            <w:tcW w:type="dxa" w:w="3360"/>
          </w:tcPr>
          <w:p>
            <w:r>
              <w:t>Business result table / ranking</w:t>
            </w:r>
          </w:p>
        </w:tc>
      </w:tr>
      <w:tr>
        <w:tc>
          <w:tcPr>
            <w:tcW w:type="dxa" w:w="3360"/>
          </w:tcPr>
          <w:p>
            <w:r>
              <w:t>Q5.4</w:t>
            </w:r>
          </w:p>
        </w:tc>
        <w:tc>
          <w:tcPr>
            <w:tcW w:type="dxa" w:w="3360"/>
          </w:tcPr>
          <w:p>
            <w:r>
              <w:t>How do Basic and Premium customers compare?</w:t>
            </w:r>
          </w:p>
        </w:tc>
        <w:tc>
          <w:tcPr>
            <w:tcW w:type="dxa" w:w="3360"/>
          </w:tcPr>
          <w:p>
            <w:r>
              <w:t>Business result table / ranking</w:t>
            </w:r>
          </w:p>
        </w:tc>
      </w:tr>
      <w:tr>
        <w:tc>
          <w:tcPr>
            <w:tcW w:type="dxa" w:w="3360"/>
          </w:tcPr>
          <w:p>
            <w:r>
              <w:t>Q5.5</w:t>
            </w:r>
          </w:p>
        </w:tc>
        <w:tc>
          <w:tcPr>
            <w:tcW w:type="dxa" w:w="3360"/>
          </w:tcPr>
          <w:p>
            <w:r>
              <w:t>How does monthly fee relate to churn?</w:t>
            </w:r>
          </w:p>
        </w:tc>
        <w:tc>
          <w:tcPr>
            <w:tcW w:type="dxa" w:w="3360"/>
          </w:tcPr>
          <w:p>
            <w:r>
              <w:t>Business result table / ranking</w:t>
            </w:r>
          </w:p>
        </w:tc>
      </w:tr>
    </w:tbl>
    <w:p/>
    <w:p>
      <w:pPr>
        <w:pStyle w:val="Heading1"/>
      </w:pPr>
      <w:r>
        <w:t>O6 — Ratings, Feedback &amp; Content Success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Question</w:t>
            </w:r>
          </w:p>
        </w:tc>
        <w:tc>
          <w:tcPr>
            <w:tcW w:type="dxa" w:w="3360"/>
          </w:tcPr>
          <w:p>
            <w:r>
              <w:rPr>
                <w:b/>
              </w:rPr>
              <w:t>SQL Implementation</w:t>
            </w:r>
          </w:p>
        </w:tc>
        <w:tc>
          <w:tcPr>
            <w:tcW w:type="dxa" w:w="3360"/>
          </w:tcPr>
          <w:p>
            <w:r>
              <w:rPr>
                <w:b/>
              </w:rPr>
              <w:t>Output</w:t>
            </w:r>
          </w:p>
        </w:tc>
      </w:tr>
      <w:tr>
        <w:tc>
          <w:tcPr>
            <w:tcW w:type="dxa" w:w="3360"/>
          </w:tcPr>
          <w:p>
            <w:r>
              <w:t>Q6.1</w:t>
            </w:r>
          </w:p>
        </w:tc>
        <w:tc>
          <w:tcPr>
            <w:tcW w:type="dxa" w:w="3360"/>
          </w:tcPr>
          <w:p>
            <w:r>
              <w:t>Which titles have the highest average ratings?</w:t>
            </w:r>
          </w:p>
        </w:tc>
        <w:tc>
          <w:tcPr>
            <w:tcW w:type="dxa" w:w="3360"/>
          </w:tcPr>
          <w:p>
            <w:r>
              <w:t>Business result table / ranking</w:t>
            </w:r>
          </w:p>
        </w:tc>
      </w:tr>
      <w:tr>
        <w:tc>
          <w:tcPr>
            <w:tcW w:type="dxa" w:w="3360"/>
          </w:tcPr>
          <w:p>
            <w:r>
              <w:t>Q6.2</w:t>
            </w:r>
          </w:p>
        </w:tc>
        <w:tc>
          <w:tcPr>
            <w:tcW w:type="dxa" w:w="3360"/>
          </w:tcPr>
          <w:p>
            <w:r>
              <w:t>Which titles receive the most likes?</w:t>
            </w:r>
          </w:p>
        </w:tc>
        <w:tc>
          <w:tcPr>
            <w:tcW w:type="dxa" w:w="3360"/>
          </w:tcPr>
          <w:p>
            <w:r>
              <w:t>Business result table / ranking</w:t>
            </w:r>
          </w:p>
        </w:tc>
      </w:tr>
      <w:tr>
        <w:tc>
          <w:tcPr>
            <w:tcW w:type="dxa" w:w="3360"/>
          </w:tcPr>
          <w:p>
            <w:r>
              <w:t>Q6.3</w:t>
            </w:r>
          </w:p>
        </w:tc>
        <w:tc>
          <w:tcPr>
            <w:tcW w:type="dxa" w:w="3360"/>
          </w:tcPr>
          <w:p>
            <w:r>
              <w:t>What is the overall feedback distribution?</w:t>
            </w:r>
          </w:p>
        </w:tc>
        <w:tc>
          <w:tcPr>
            <w:tcW w:type="dxa" w:w="3360"/>
          </w:tcPr>
          <w:p>
            <w:r>
              <w:t>Business result table / ranking</w:t>
            </w:r>
          </w:p>
        </w:tc>
      </w:tr>
      <w:tr>
        <w:tc>
          <w:tcPr>
            <w:tcW w:type="dxa" w:w="3360"/>
          </w:tcPr>
          <w:p>
            <w:r>
              <w:t>Q6.4</w:t>
            </w:r>
          </w:p>
        </w:tc>
        <w:tc>
          <w:tcPr>
            <w:tcW w:type="dxa" w:w="3360"/>
          </w:tcPr>
          <w:p>
            <w:r>
              <w:t>Does higher rating correspond to higher completion?</w:t>
            </w:r>
          </w:p>
        </w:tc>
        <w:tc>
          <w:tcPr>
            <w:tcW w:type="dxa" w:w="3360"/>
          </w:tcPr>
          <w:p>
            <w:r>
              <w:t>Business result table / ranking</w:t>
            </w:r>
          </w:p>
        </w:tc>
      </w:tr>
      <w:tr>
        <w:tc>
          <w:tcPr>
            <w:tcW w:type="dxa" w:w="3360"/>
          </w:tcPr>
          <w:p>
            <w:r>
              <w:t>Q6.5</w:t>
            </w:r>
          </w:p>
        </w:tc>
        <w:tc>
          <w:tcPr>
            <w:tcW w:type="dxa" w:w="3360"/>
          </w:tcPr>
          <w:p>
            <w:r>
              <w:t>Does higher rating correspond to higher rewatch behaviour?</w:t>
            </w:r>
          </w:p>
        </w:tc>
        <w:tc>
          <w:tcPr>
            <w:tcW w:type="dxa" w:w="3360"/>
          </w:tcPr>
          <w:p>
            <w:r>
              <w:t>Business result table / ranking</w:t>
            </w:r>
          </w:p>
        </w:tc>
      </w:tr>
    </w:tbl>
    <w:p/>
    <w:p>
      <w:pPr>
        <w:pStyle w:val="Heading1"/>
      </w:pPr>
      <w:r>
        <w:t>15. Advanced and Complex SQL Queries</w:t>
      </w:r>
    </w:p>
    <w:p>
      <w:pPr>
        <w:pStyle w:val="Heading2"/>
      </w:pPr>
      <w:r>
        <w:t>Complex Query 1 — Platform Performance Scorecard</w:t>
      </w:r>
    </w:p>
    <w:p>
      <w:r>
        <w:t>This query combines content and viewing_activity using a LEFT JOIN and calculates total titles, viewing sessions, average watch duration, average completion and sessions per title. It demonstrates multiple business metrics in one query.</w:t>
      </w:r>
    </w:p>
    <w:p>
      <w:pPr>
        <w:pStyle w:val="ListBullet"/>
      </w:pPr>
      <w:r>
        <w:t>LEFT JOIN</w:t>
      </w:r>
    </w:p>
    <w:p>
      <w:pPr>
        <w:pStyle w:val="ListBullet"/>
      </w:pPr>
      <w:r>
        <w:t>COUNT(DISTINCT)</w:t>
      </w:r>
    </w:p>
    <w:p>
      <w:pPr>
        <w:pStyle w:val="ListBullet"/>
      </w:pPr>
      <w:r>
        <w:t>COUNT</w:t>
      </w:r>
    </w:p>
    <w:p>
      <w:pPr>
        <w:pStyle w:val="ListBullet"/>
      </w:pPr>
      <w:r>
        <w:t>AVG</w:t>
      </w:r>
    </w:p>
    <w:p>
      <w:pPr>
        <w:pStyle w:val="ListBullet"/>
      </w:pPr>
      <w:r>
        <w:t>Derived ratio using NULLIF</w:t>
      </w:r>
    </w:p>
    <w:p>
      <w:pPr>
        <w:pStyle w:val="ListBullet"/>
      </w:pPr>
      <w:r>
        <w:t>ORDER BY ranking</w:t>
      </w:r>
    </w:p>
    <w:p>
      <w:pPr>
        <w:pStyle w:val="Heading2"/>
      </w:pPr>
      <w:r>
        <w:t>Complex Query 2 — Engagement vs Churn Scorecard</w:t>
      </w:r>
    </w:p>
    <w:p>
      <w:r>
        <w:t>This query joins users with subscriptions and uses CASE expressions to count churned and renewed customers. It calculates churn and renewal percentages for each engagement level and directly supports the retention objective.</w:t>
      </w:r>
    </w:p>
    <w:p>
      <w:pPr>
        <w:pStyle w:val="ListBullet"/>
      </w:pPr>
      <w:r>
        <w:t>JOIN</w:t>
      </w:r>
    </w:p>
    <w:p>
      <w:pPr>
        <w:pStyle w:val="ListBullet"/>
      </w:pPr>
      <w:r>
        <w:t>CASE expressions</w:t>
      </w:r>
    </w:p>
    <w:p>
      <w:pPr>
        <w:pStyle w:val="ListBullet"/>
      </w:pPr>
      <w:r>
        <w:t>Conditional SUM</w:t>
      </w:r>
    </w:p>
    <w:p>
      <w:pPr>
        <w:pStyle w:val="ListBullet"/>
      </w:pPr>
      <w:r>
        <w:t>Percentage calculation</w:t>
      </w:r>
    </w:p>
    <w:p>
      <w:pPr>
        <w:pStyle w:val="ListBullet"/>
      </w:pPr>
      <w:r>
        <w:t>GROUP BY and ORDER BY</w:t>
      </w:r>
    </w:p>
    <w:p>
      <w:pPr>
        <w:pStyle w:val="Heading2"/>
      </w:pPr>
      <w:r>
        <w:t>Complex Query 3 — Top Titles Within Each Platform</w:t>
      </w:r>
    </w:p>
    <w:p>
      <w:r>
        <w:t>A CTE calculates title-level performance and a window function ranks titles within each platform. The output returns the top five titles per platform.</w:t>
      </w:r>
    </w:p>
    <w:p>
      <w:pPr>
        <w:pStyle w:val="Heading2"/>
      </w:pPr>
      <w:r>
        <w:t>Complex Query 4 — High Engagement but Churn Risk</w:t>
      </w:r>
    </w:p>
    <w:p>
      <w:r>
        <w:t>An additional query identifies highly engaged customers who nevertheless churned. This supports retention investigation and targeted follow-up analysis.</w:t>
      </w:r>
    </w:p>
    <w:p>
      <w:pPr>
        <w:pStyle w:val="Heading1"/>
      </w:pPr>
      <w:r>
        <w:t>16. Derived / Summary Tables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Table</w:t>
            </w:r>
          </w:p>
        </w:tc>
        <w:tc>
          <w:tcPr>
            <w:tcW w:type="dxa" w:w="3360"/>
          </w:tcPr>
          <w:p>
            <w:r>
              <w:rPr>
                <w:b/>
              </w:rPr>
              <w:t>Purpose</w:t>
            </w:r>
          </w:p>
        </w:tc>
        <w:tc>
          <w:tcPr>
            <w:tcW w:type="dxa" w:w="3360"/>
          </w:tcPr>
          <w:p>
            <w:r>
              <w:rPr>
                <w:b/>
              </w:rPr>
              <w:t>Measures</w:t>
            </w:r>
          </w:p>
        </w:tc>
      </w:tr>
      <w:tr>
        <w:tc>
          <w:tcPr>
            <w:tcW w:type="dxa" w:w="3360"/>
          </w:tcPr>
          <w:p>
            <w:r>
              <w:t>platform_summary</w:t>
            </w:r>
          </w:p>
        </w:tc>
        <w:tc>
          <w:tcPr>
            <w:tcW w:type="dxa" w:w="3360"/>
          </w:tcPr>
          <w:p>
            <w:r>
              <w:t>Platform performance reporting</w:t>
            </w:r>
          </w:p>
        </w:tc>
        <w:tc>
          <w:tcPr>
            <w:tcW w:type="dxa" w:w="3360"/>
          </w:tcPr>
          <w:p>
            <w:r>
              <w:t>Titles, sessions, watch duration, completion</w:t>
            </w:r>
          </w:p>
        </w:tc>
      </w:tr>
      <w:tr>
        <w:tc>
          <w:tcPr>
            <w:tcW w:type="dxa" w:w="3360"/>
          </w:tcPr>
          <w:p>
            <w:r>
              <w:t>subscription_summary</w:t>
            </w:r>
          </w:p>
        </w:tc>
        <w:tc>
          <w:tcPr>
            <w:tcW w:type="dxa" w:w="3360"/>
          </w:tcPr>
          <w:p>
            <w:r>
              <w:t>Retention reporting</w:t>
            </w:r>
          </w:p>
        </w:tc>
        <w:tc>
          <w:tcPr>
            <w:tcW w:type="dxa" w:w="3360"/>
          </w:tcPr>
          <w:p>
            <w:r>
              <w:t>Customers, churn, fee, renewal rate, churn rate</w:t>
            </w:r>
          </w:p>
        </w:tc>
      </w:tr>
      <w:tr>
        <w:tc>
          <w:tcPr>
            <w:tcW w:type="dxa" w:w="3360"/>
          </w:tcPr>
          <w:p>
            <w:r>
              <w:t>device_time_summary</w:t>
            </w:r>
          </w:p>
        </w:tc>
        <w:tc>
          <w:tcPr>
            <w:tcW w:type="dxa" w:w="3360"/>
          </w:tcPr>
          <w:p>
            <w:r>
              <w:t>Viewing-pattern reporting</w:t>
            </w:r>
          </w:p>
        </w:tc>
        <w:tc>
          <w:tcPr>
            <w:tcW w:type="dxa" w:w="3360"/>
          </w:tcPr>
          <w:p>
            <w:r>
              <w:t>Sessions, watch duration, completion by device/time</w:t>
            </w:r>
          </w:p>
        </w:tc>
      </w:tr>
    </w:tbl>
    <w:p/>
    <w:p>
      <w:pPr>
        <w:pStyle w:val="Heading1"/>
      </w:pPr>
      <w:r>
        <w:t>17. Reporting Views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View</w:t>
            </w:r>
          </w:p>
        </w:tc>
        <w:tc>
          <w:tcPr>
            <w:tcW w:type="dxa" w:w="5040"/>
          </w:tcPr>
          <w:p>
            <w:r>
              <w:rPr>
                <w:b/>
              </w:rPr>
              <w:t>Purpose</w:t>
            </w:r>
          </w:p>
        </w:tc>
      </w:tr>
      <w:tr>
        <w:tc>
          <w:tcPr>
            <w:tcW w:type="dxa" w:w="5040"/>
          </w:tcPr>
          <w:p>
            <w:r>
              <w:t>vw_platform_performance</w:t>
            </w:r>
          </w:p>
        </w:tc>
        <w:tc>
          <w:tcPr>
            <w:tcW w:type="dxa" w:w="5040"/>
          </w:tcPr>
          <w:p>
            <w:r>
              <w:t>Reusable platform performance result for reporting.</w:t>
            </w:r>
          </w:p>
        </w:tc>
      </w:tr>
      <w:tr>
        <w:tc>
          <w:tcPr>
            <w:tcW w:type="dxa" w:w="5040"/>
          </w:tcPr>
          <w:p>
            <w:r>
              <w:t>vw_customer_retention</w:t>
            </w:r>
          </w:p>
        </w:tc>
        <w:tc>
          <w:tcPr>
            <w:tcW w:type="dxa" w:w="5040"/>
          </w:tcPr>
          <w:p>
            <w:r>
              <w:t>Reusable engagement-level and subscription-type retention/churn result.</w:t>
            </w:r>
          </w:p>
        </w:tc>
      </w:tr>
    </w:tbl>
    <w:p/>
    <w:p>
      <w:pPr>
        <w:pStyle w:val="Heading1"/>
      </w:pPr>
      <w:r>
        <w:t>18. Business Insight Documentation Format</w:t>
      </w:r>
    </w:p>
    <w:p>
      <w:pPr>
        <w:pStyle w:val="ListBullet"/>
      </w:pPr>
      <w:r>
        <w:t>Objective — O1, O2, O3, O4, O5 or O6.</w:t>
      </w:r>
    </w:p>
    <w:p>
      <w:pPr>
        <w:pStyle w:val="ListBullet"/>
      </w:pPr>
      <w:r>
        <w:t>Business Question — exact question answered by the SQL.</w:t>
      </w:r>
    </w:p>
    <w:p>
      <w:pPr>
        <w:pStyle w:val="ListBullet"/>
      </w:pPr>
      <w:r>
        <w:t>SQL Technique — JOIN, GROUP BY, CASE, CTE, window function, etc.</w:t>
      </w:r>
    </w:p>
    <w:p>
      <w:pPr>
        <w:pStyle w:val="ListBullet"/>
      </w:pPr>
      <w:r>
        <w:t>Key Result — important value or comparison from the output.</w:t>
      </w:r>
    </w:p>
    <w:p>
      <w:pPr>
        <w:pStyle w:val="ListBullet"/>
      </w:pPr>
      <w:r>
        <w:t>Business Insight — meaning of the result for the OTT platform.</w:t>
      </w:r>
    </w:p>
    <w:p>
      <w:pPr>
        <w:pStyle w:val="ListBullet"/>
      </w:pPr>
      <w:r>
        <w:t>Recommendation — practical action supported by the result.</w:t>
      </w:r>
    </w:p>
    <w:p>
      <w:pPr>
        <w:pStyle w:val="Heading1"/>
      </w:pPr>
      <w:r>
        <w:t>19. Phase 6 Business Analytics Flow</w:t>
      </w:r>
    </w:p>
    <w:p>
      <w:r>
        <w:t>Business Objective → Business Question → Relevant Tables → SQL Join/Filter → Aggregation → Result → Business Interpretation → Recommendation</w:t>
      </w:r>
    </w:p>
    <w:p>
      <w:pPr>
        <w:pStyle w:val="Heading1"/>
      </w:pPr>
      <w:r>
        <w:t>20. Phase 6 Deliverables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Deliverable</w:t>
            </w:r>
          </w:p>
        </w:tc>
        <w:tc>
          <w:tcPr>
            <w:tcW w:type="dxa" w:w="5040"/>
          </w:tcPr>
          <w:p>
            <w:r>
              <w:rPr>
                <w:b/>
              </w:rPr>
              <w:t>Description</w:t>
            </w:r>
          </w:p>
        </w:tc>
      </w:tr>
      <w:tr>
        <w:tc>
          <w:tcPr>
            <w:tcW w:type="dxa" w:w="5040"/>
          </w:tcPr>
          <w:p>
            <w:r>
              <w:t>OTT_Analytics database</w:t>
            </w:r>
          </w:p>
        </w:tc>
        <w:tc>
          <w:tcPr>
            <w:tcW w:type="dxa" w:w="5040"/>
          </w:tcPr>
          <w:p>
            <w:r>
              <w:t>Relational SQL database containing the five project tables.</w:t>
            </w:r>
          </w:p>
        </w:tc>
      </w:tr>
      <w:tr>
        <w:tc>
          <w:tcPr>
            <w:tcW w:type="dxa" w:w="5040"/>
          </w:tcPr>
          <w:p>
            <w:r>
              <w:t>Complete SQL file</w:t>
            </w:r>
          </w:p>
        </w:tc>
        <w:tc>
          <w:tcPr>
            <w:tcW w:type="dxa" w:w="5040"/>
          </w:tcPr>
          <w:p>
            <w:r>
              <w:t>Validation, O1–O6 queries, advanced queries, summary tables and views.</w:t>
            </w:r>
          </w:p>
        </w:tc>
      </w:tr>
      <w:tr>
        <w:tc>
          <w:tcPr>
            <w:tcW w:type="dxa" w:w="5040"/>
          </w:tcPr>
          <w:p>
            <w:r>
              <w:t>30 objective-wise queries</w:t>
            </w:r>
          </w:p>
        </w:tc>
        <w:tc>
          <w:tcPr>
            <w:tcW w:type="dxa" w:w="5040"/>
          </w:tcPr>
          <w:p>
            <w:r>
              <w:t>Five business questions for each of O1–O6.</w:t>
            </w:r>
          </w:p>
        </w:tc>
      </w:tr>
      <w:tr>
        <w:tc>
          <w:tcPr>
            <w:tcW w:type="dxa" w:w="5040"/>
          </w:tcPr>
          <w:p>
            <w:r>
              <w:t>Derived summary tables</w:t>
            </w:r>
          </w:p>
        </w:tc>
        <w:tc>
          <w:tcPr>
            <w:tcW w:type="dxa" w:w="5040"/>
          </w:tcPr>
          <w:p>
            <w:r>
              <w:t>Platform, subscription and device-time summaries.</w:t>
            </w:r>
          </w:p>
        </w:tc>
      </w:tr>
      <w:tr>
        <w:tc>
          <w:tcPr>
            <w:tcW w:type="dxa" w:w="5040"/>
          </w:tcPr>
          <w:p>
            <w:r>
              <w:t>Reporting views</w:t>
            </w:r>
          </w:p>
        </w:tc>
        <w:tc>
          <w:tcPr>
            <w:tcW w:type="dxa" w:w="5040"/>
          </w:tcPr>
          <w:p>
            <w:r>
              <w:t>Reusable platform and retention outputs.</w:t>
            </w:r>
          </w:p>
        </w:tc>
      </w:tr>
      <w:tr>
        <w:tc>
          <w:tcPr>
            <w:tcW w:type="dxa" w:w="5040"/>
          </w:tcPr>
          <w:p>
            <w:r>
              <w:t>Business insights</w:t>
            </w:r>
          </w:p>
        </w:tc>
        <w:tc>
          <w:tcPr>
            <w:tcW w:type="dxa" w:w="5040"/>
          </w:tcPr>
          <w:p>
            <w:r>
              <w:t>Important findings and recommendations from query results.</w:t>
            </w:r>
          </w:p>
        </w:tc>
      </w:tr>
      <w:tr>
        <w:tc>
          <w:tcPr>
            <w:tcW w:type="dxa" w:w="5040"/>
          </w:tcPr>
          <w:p>
            <w:r>
              <w:t>Phase 6 video</w:t>
            </w:r>
          </w:p>
        </w:tc>
        <w:tc>
          <w:tcPr>
            <w:tcW w:type="dxa" w:w="5040"/>
          </w:tcPr>
          <w:p>
            <w:r>
              <w:t>3–4 minute explanation of at least two complex queries and outcomes.</w:t>
            </w:r>
          </w:p>
        </w:tc>
      </w:tr>
      <w:tr>
        <w:tc>
          <w:tcPr>
            <w:tcW w:type="dxa" w:w="5040"/>
          </w:tcPr>
          <w:p>
            <w:r>
              <w:t>Phase 6 documentation</w:t>
            </w:r>
          </w:p>
        </w:tc>
        <w:tc>
          <w:tcPr>
            <w:tcW w:type="dxa" w:w="5040"/>
          </w:tcPr>
          <w:p>
            <w:r>
              <w:t>This report.</w:t>
            </w:r>
          </w:p>
        </w:tc>
      </w:tr>
    </w:tbl>
    <w:p/>
    <w:p>
      <w:pPr>
        <w:pStyle w:val="Heading1"/>
      </w:pPr>
      <w:r>
        <w:t>21. Phase 6 Video Structure</w:t>
      </w:r>
    </w:p>
    <w:p>
      <w:pPr>
        <w:pStyle w:val="ListBullet"/>
      </w:pPr>
      <w:r>
        <w:t>Introduce the OTT project and purpose of SQL analysis.</w:t>
      </w:r>
    </w:p>
    <w:p>
      <w:pPr>
        <w:pStyle w:val="ListBullet"/>
      </w:pPr>
      <w:r>
        <w:t>Explain the five SQL tables and relationships.</w:t>
      </w:r>
    </w:p>
    <w:p>
      <w:pPr>
        <w:pStyle w:val="ListBullet"/>
      </w:pPr>
      <w:r>
        <w:t>Explain Complex Query 1 — Platform Performance Scorecard.</w:t>
      </w:r>
    </w:p>
    <w:p>
      <w:pPr>
        <w:pStyle w:val="ListBullet"/>
      </w:pPr>
      <w:r>
        <w:t>Show and interpret its output.</w:t>
      </w:r>
    </w:p>
    <w:p>
      <w:pPr>
        <w:pStyle w:val="ListBullet"/>
      </w:pPr>
      <w:r>
        <w:t>Explain Complex Query 2 — Engagement vs Churn Scorecard.</w:t>
      </w:r>
    </w:p>
    <w:p>
      <w:pPr>
        <w:pStyle w:val="ListBullet"/>
      </w:pPr>
      <w:r>
        <w:t>Show and interpret its output.</w:t>
      </w:r>
    </w:p>
    <w:p>
      <w:pPr>
        <w:pStyle w:val="ListBullet"/>
      </w:pPr>
      <w:r>
        <w:t>Conclude with how SQL findings support business decisions.</w:t>
      </w:r>
    </w:p>
    <w:p>
      <w:pPr>
        <w:pStyle w:val="Heading1"/>
      </w:pPr>
      <w:r>
        <w:t>22. Phase 6 Completion Checklist</w:t>
      </w:r>
    </w:p>
    <w:p>
      <w:r>
        <w:t>[ ] Database OTT_Analytics created</w:t>
      </w:r>
    </w:p>
    <w:p>
      <w:r>
        <w:t>[ ] Five SQL tables created</w:t>
      </w:r>
    </w:p>
    <w:p>
      <w:r>
        <w:t>[ ] Five cleaned datasets imported</w:t>
      </w:r>
    </w:p>
    <w:p>
      <w:r>
        <w:t>[ ] Row counts verified</w:t>
      </w:r>
    </w:p>
    <w:p>
      <w:r>
        <w:t>[ ] Data quality checks completed</w:t>
      </w:r>
    </w:p>
    <w:p>
      <w:r>
        <w:t>[ ] User/content joins verified</w:t>
      </w:r>
    </w:p>
    <w:p>
      <w:r>
        <w:t>[ ] O1 — 5 queries executed</w:t>
      </w:r>
    </w:p>
    <w:p>
      <w:r>
        <w:t>[ ] O2 — 5 queries executed</w:t>
      </w:r>
    </w:p>
    <w:p>
      <w:r>
        <w:t>[ ] O3 — 5 queries executed</w:t>
      </w:r>
    </w:p>
    <w:p>
      <w:r>
        <w:t>[ ] O4 — 5 queries executed</w:t>
      </w:r>
    </w:p>
    <w:p>
      <w:r>
        <w:t>[ ] O5 — 5 queries executed</w:t>
      </w:r>
    </w:p>
    <w:p>
      <w:r>
        <w:t>[ ] O6 — 5 queries executed</w:t>
      </w:r>
    </w:p>
    <w:p>
      <w:r>
        <w:t>[ ] At least 2 complex queries executed</w:t>
      </w:r>
    </w:p>
    <w:p>
      <w:r>
        <w:t>[ ] Derived tables created</w:t>
      </w:r>
    </w:p>
    <w:p>
      <w:r>
        <w:t>[ ] Views created</w:t>
      </w:r>
    </w:p>
    <w:p>
      <w:r>
        <w:t>[ ] Important outputs/screenshots saved</w:t>
      </w:r>
    </w:p>
    <w:p>
      <w:r>
        <w:t>[ ] Business insights documented</w:t>
      </w:r>
    </w:p>
    <w:p>
      <w:r>
        <w:t>[ ] SQL file saved</w:t>
      </w:r>
    </w:p>
    <w:p>
      <w:r>
        <w:t>[ ] Phase 6 video recorded</w:t>
      </w:r>
    </w:p>
    <w:p>
      <w:pPr>
        <w:pStyle w:val="Heading1"/>
      </w:pPr>
      <w:r>
        <w:t>23. Conclusion</w:t>
      </w:r>
    </w:p>
    <w:p>
      <w:r>
        <w:t>Phase 6 establishes the SQL layer of the OTT Business Analytics project. The five cleaned datasets are represented as relational tables and analysed through 30 business questions covering content, platform, customer, device/time, retention/churn and ratings/feedback. The phase demonstrates core and advanced SQL techniques and produces structured outputs that complement the Excel dashboard and Python EDA.</w:t>
      </w:r>
    </w:p>
    <w:p>
      <w:r>
        <w:t>SQL results are descriptive. Statistical significance and causal claims should only be made after the formal statistical validation phase.</w:t>
      </w:r>
    </w:p>
    <w:p>
      <w:pPr>
        <w:jc w:val="center"/>
      </w:pPr>
      <w:r>
        <w:rPr>
          <w:b/>
        </w:rPr>
        <w:t>END OF PHASE 6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